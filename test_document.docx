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Word document created by Claude Code.</w:t>
      </w:r>
    </w:p>
    <w:p>
      <w:r>
        <w:t>If you can see this file in your repo, the push worked successfully!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