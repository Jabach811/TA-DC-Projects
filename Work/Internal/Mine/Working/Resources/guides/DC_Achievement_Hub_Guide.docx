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DC Achievement Hub Guide</w:t>
      </w:r>
    </w:p>
    <w:p>
      <w:pPr>
        <w:jc w:val="center"/>
      </w:pPr>
      <w:r>
        <w:rPr>
          <w:i/>
          <w:sz w:val="24"/>
        </w:rPr>
        <w:t>Data Consultant Internal App Manual</w:t>
      </w:r>
    </w:p>
    <w:p/>
    <w:p>
      <w:pPr>
        <w:pStyle w:val="Heading1"/>
      </w:pPr>
      <w:r>
        <w:t>Purpose</w:t>
      </w:r>
    </w:p>
    <w:p>
      <w:pPr>
        <w:pStyle w:val="ListBullet"/>
      </w:pPr>
      <w:r>
        <w:t>The DC Achievement Hub is a team-facing internal app for tracking consultant achievements, levels, XP totals, and leaderboard position.</w:t>
      </w:r>
    </w:p>
    <w:p>
      <w:pPr>
        <w:pStyle w:val="ListBullet"/>
      </w:pPr>
      <w:r>
        <w:t>The app is designed to make team progress visible, encourage fun competition, and create a simple way to recognize workflow milestones and contributions.</w:t>
      </w:r>
    </w:p>
    <w:p>
      <w:pPr>
        <w:pStyle w:val="Heading1"/>
      </w:pPr>
      <w:r>
        <w:t>What The App Does</w:t>
      </w:r>
    </w:p>
    <w:p>
      <w:pPr>
        <w:pStyle w:val="ListBullet"/>
      </w:pPr>
      <w:r>
        <w:t>Stores a roster of Data Consultants locally in the browser.</w:t>
      </w:r>
    </w:p>
    <w:p>
      <w:pPr>
        <w:pStyle w:val="ListBullet"/>
      </w:pPr>
      <w:r>
        <w:t>Lets you add consultants by name and team or specialty.</w:t>
      </w:r>
    </w:p>
    <w:p>
      <w:pPr>
        <w:pStyle w:val="ListBullet"/>
      </w:pPr>
      <w:r>
        <w:t>Allows achievements to be awarded or removed with a single click.</w:t>
      </w:r>
    </w:p>
    <w:p>
      <w:pPr>
        <w:pStyle w:val="ListBullet"/>
      </w:pPr>
      <w:r>
        <w:t>Calculates XP totals automatically from achievement rarity.</w:t>
      </w:r>
    </w:p>
    <w:p>
      <w:pPr>
        <w:pStyle w:val="ListBullet"/>
      </w:pPr>
      <w:r>
        <w:t>Assigns levels based on XP thresholds.</w:t>
      </w:r>
    </w:p>
    <w:p>
      <w:pPr>
        <w:pStyle w:val="ListBullet"/>
      </w:pPr>
      <w:r>
        <w:t>Shows completion percentage, current level progress, and leaderboard ranking.</w:t>
      </w:r>
    </w:p>
    <w:p>
      <w:pPr>
        <w:pStyle w:val="ListBullet"/>
      </w:pPr>
      <w:r>
        <w:t>Exports the full current dataset to JSON for backup.</w:t>
      </w:r>
    </w:p>
    <w:p>
      <w:pPr>
        <w:pStyle w:val="Heading1"/>
      </w:pPr>
      <w:r>
        <w:t>Main Areas</w:t>
      </w:r>
    </w:p>
    <w:p>
      <w:pPr>
        <w:pStyle w:val="ListBullet"/>
      </w:pPr>
      <w:r>
        <w:t>Roster panel: add consultants, load a sample team, and switch between tracked profiles.</w:t>
      </w:r>
    </w:p>
    <w:p>
      <w:pPr>
        <w:pStyle w:val="ListBullet"/>
      </w:pPr>
      <w:r>
        <w:t>Selected profile panel: view the active consultant, level, XP total, earned count, and progress to the next level.</w:t>
      </w:r>
    </w:p>
    <w:p>
      <w:pPr>
        <w:pStyle w:val="ListBullet"/>
      </w:pPr>
      <w:r>
        <w:t>Achievement grid: browse the achievement catalog and click items on or off for the selected consultant.</w:t>
      </w:r>
    </w:p>
    <w:p>
      <w:pPr>
        <w:pStyle w:val="ListBullet"/>
      </w:pPr>
      <w:r>
        <w:t>Leaderboard panel: compare all tracked consultants by XP and earned achievements.</w:t>
      </w:r>
    </w:p>
    <w:p>
      <w:pPr>
        <w:pStyle w:val="ListBullet"/>
      </w:pPr>
      <w:r>
        <w:t>Admin panel: export the dataset or reset the selected consultant progress.</w:t>
      </w:r>
    </w:p>
    <w:p>
      <w:pPr>
        <w:pStyle w:val="Heading1"/>
      </w:pPr>
      <w:r>
        <w:t>Typical Workflow</w:t>
      </w:r>
    </w:p>
    <w:p>
      <w:pPr>
        <w:pStyle w:val="ListBullet"/>
      </w:pPr>
      <w:r>
        <w:t>Add a new consultant with the name and team fields on the left.</w:t>
      </w:r>
    </w:p>
    <w:p>
      <w:pPr>
        <w:pStyle w:val="ListBullet"/>
      </w:pPr>
      <w:r>
        <w:t>Select that consultant from the roster list.</w:t>
      </w:r>
    </w:p>
    <w:p>
      <w:pPr>
        <w:pStyle w:val="ListBullet"/>
      </w:pPr>
      <w:r>
        <w:t>Filter the achievement grid by category if needed.</w:t>
      </w:r>
    </w:p>
    <w:p>
      <w:pPr>
        <w:pStyle w:val="ListBullet"/>
      </w:pPr>
      <w:r>
        <w:t>Click each achievement the consultant has earned.</w:t>
      </w:r>
    </w:p>
    <w:p>
      <w:pPr>
        <w:pStyle w:val="ListBullet"/>
      </w:pPr>
      <w:r>
        <w:t>Review the updated XP, level, completion percent, and leaderboard position.</w:t>
      </w:r>
    </w:p>
    <w:p>
      <w:pPr>
        <w:pStyle w:val="ListBullet"/>
      </w:pPr>
      <w:r>
        <w:t>Use Export JSON any time you want a backup of the current state.</w:t>
      </w:r>
    </w:p>
    <w:p>
      <w:pPr>
        <w:pStyle w:val="Heading1"/>
      </w:pPr>
      <w:r>
        <w:t>Achievement Rules</w:t>
      </w:r>
    </w:p>
    <w:p>
      <w:pPr>
        <w:pStyle w:val="ListBullet"/>
      </w:pPr>
      <w:r>
        <w:t>Achievements are grouped into categories such as Onboarding, Workflow, Data, Tools, Expert, Team, and Legend.</w:t>
      </w:r>
    </w:p>
    <w:p>
      <w:pPr>
        <w:pStyle w:val="ListBullet"/>
      </w:pPr>
      <w:r>
        <w:t>Each achievement has a rarity that controls how much XP it awards.</w:t>
      </w:r>
    </w:p>
    <w:p>
      <w:pPr>
        <w:pStyle w:val="ListBullet"/>
      </w:pPr>
      <w:r>
        <w:t>Turning an achievement on adds its XP to the selected consultant.</w:t>
      </w:r>
    </w:p>
    <w:p>
      <w:pPr>
        <w:pStyle w:val="ListBullet"/>
      </w:pPr>
      <w:r>
        <w:t>Turning an achievement off removes that XP and updates all related totals immediately.</w:t>
      </w:r>
    </w:p>
    <w:p>
      <w:pPr>
        <w:pStyle w:val="Heading1"/>
      </w:pPr>
      <w:r>
        <w:t>Leveling System</w:t>
      </w:r>
    </w:p>
    <w:p>
      <w:pPr>
        <w:pStyle w:val="ListBullet"/>
      </w:pPr>
      <w:r>
        <w:t>Level 1: New Hire</w:t>
      </w:r>
    </w:p>
    <w:p>
      <w:pPr>
        <w:pStyle w:val="ListBullet"/>
      </w:pPr>
      <w:r>
        <w:t>Level 2: Portal Scout</w:t>
      </w:r>
    </w:p>
    <w:p>
      <w:pPr>
        <w:pStyle w:val="ListBullet"/>
      </w:pPr>
      <w:r>
        <w:t>Level 3: Workflow Runner</w:t>
      </w:r>
    </w:p>
    <w:p>
      <w:pPr>
        <w:pStyle w:val="ListBullet"/>
      </w:pPr>
      <w:r>
        <w:t>Level 4: Implementation Operator</w:t>
      </w:r>
    </w:p>
    <w:p>
      <w:pPr>
        <w:pStyle w:val="ListBullet"/>
      </w:pPr>
      <w:r>
        <w:t>Level 5: Process Specialist</w:t>
      </w:r>
    </w:p>
    <w:p>
      <w:pPr>
        <w:pStyle w:val="ListBullet"/>
      </w:pPr>
      <w:r>
        <w:t>Level 6: Team Anchor</w:t>
      </w:r>
    </w:p>
    <w:p>
      <w:pPr>
        <w:pStyle w:val="ListBullet"/>
      </w:pPr>
      <w:r>
        <w:t>Level 7: DC Legend</w:t>
      </w:r>
    </w:p>
    <w:p>
      <w:pPr>
        <w:pStyle w:val="Heading1"/>
      </w:pPr>
      <w:r>
        <w:t>Saving And Data Behavior</w:t>
      </w:r>
    </w:p>
    <w:p>
      <w:pPr>
        <w:pStyle w:val="ListBullet"/>
      </w:pPr>
      <w:r>
        <w:t>The app saves automatically in local browser storage on the machine where it is being used.</w:t>
      </w:r>
    </w:p>
    <w:p>
      <w:pPr>
        <w:pStyle w:val="ListBullet"/>
      </w:pPr>
      <w:r>
        <w:t>Because the app is local-storage based, progress is browser-specific unless you export and import data manually.</w:t>
      </w:r>
    </w:p>
    <w:p>
      <w:pPr>
        <w:pStyle w:val="ListBullet"/>
      </w:pPr>
      <w:r>
        <w:t>Export JSON creates a portable backup file that can be kept for records or loaded elsewhere later if needed.</w:t>
      </w:r>
    </w:p>
    <w:p>
      <w:pPr>
        <w:pStyle w:val="Heading1"/>
      </w:pPr>
      <w:r>
        <w:t>Admin Notes</w:t>
      </w:r>
    </w:p>
    <w:p>
      <w:pPr>
        <w:pStyle w:val="ListBullet"/>
      </w:pPr>
      <w:r>
        <w:t>Reset Selected clears only the currently selected consultant progress.</w:t>
      </w:r>
    </w:p>
    <w:p>
      <w:pPr>
        <w:pStyle w:val="ListBullet"/>
      </w:pPr>
      <w:r>
        <w:t>Remove DC deletes the consultant profile from the current saved dataset.</w:t>
      </w:r>
    </w:p>
    <w:p>
      <w:pPr>
        <w:pStyle w:val="ListBullet"/>
      </w:pPr>
      <w:r>
        <w:t>Load Sample Team is useful for demos, testing, or showing the app layout quickly.</w:t>
      </w:r>
    </w:p>
    <w:p>
      <w:pPr>
        <w:pStyle w:val="Heading1"/>
      </w:pPr>
      <w:r>
        <w:t>Recommended Uses</w:t>
      </w:r>
    </w:p>
    <w:p>
      <w:pPr>
        <w:pStyle w:val="ListBullet"/>
      </w:pPr>
      <w:r>
        <w:t>Team competitions and friendly recognition.</w:t>
      </w:r>
    </w:p>
    <w:p>
      <w:pPr>
        <w:pStyle w:val="ListBullet"/>
      </w:pPr>
      <w:r>
        <w:t>Onboarding milestones for new consultants.</w:t>
      </w:r>
    </w:p>
    <w:p>
      <w:pPr>
        <w:pStyle w:val="ListBullet"/>
      </w:pPr>
      <w:r>
        <w:t>Manager review conversations and team development check-ins.</w:t>
      </w:r>
    </w:p>
    <w:p>
      <w:pPr>
        <w:pStyle w:val="ListBullet"/>
      </w:pPr>
      <w:r>
        <w:t>Operational visibility into who has completed key learning or process milestones.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Shared team save file import and merge tools.</w:t>
      </w:r>
    </w:p>
    <w:p>
      <w:pPr>
        <w:pStyle w:val="ListBullet"/>
      </w:pPr>
      <w:r>
        <w:t>Custom achievement creation inside the app.</w:t>
      </w:r>
    </w:p>
    <w:p>
      <w:pPr>
        <w:pStyle w:val="ListBullet"/>
      </w:pPr>
      <w:r>
        <w:t>Badges, streak tracking, and monthly challenge views.</w:t>
      </w:r>
    </w:p>
    <w:p>
      <w:pPr>
        <w:pStyle w:val="ListBullet"/>
      </w:pPr>
      <w:r>
        <w:t>Screenshot-based guide refresh with visual walkthroughs.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